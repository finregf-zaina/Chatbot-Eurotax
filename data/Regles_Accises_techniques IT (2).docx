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7ACF7" w14:textId="27FB93E9" w:rsidR="00757C3E" w:rsidRPr="00C06F48" w:rsidRDefault="00000000">
      <w:pPr>
        <w:pStyle w:val="Ttulo"/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 xml:space="preserve">Règles de calcul </w:t>
      </w:r>
      <w:r w:rsidR="00C06F48" w:rsidRPr="00C06F48">
        <w:rPr>
          <w:rFonts w:ascii="Abadi Extra Light" w:hAnsi="Abadi Extra Light"/>
          <w:lang w:val="fr-FR"/>
        </w:rPr>
        <w:t xml:space="preserve">des </w:t>
      </w:r>
      <w:r w:rsidRPr="00C06F48">
        <w:rPr>
          <w:rFonts w:ascii="Abadi Extra Light" w:hAnsi="Abadi Extra Light"/>
          <w:lang w:val="fr-FR"/>
        </w:rPr>
        <w:t>accises</w:t>
      </w:r>
    </w:p>
    <w:p w14:paraId="02C35990" w14:textId="77777777" w:rsidR="00757C3E" w:rsidRPr="00C06F48" w:rsidRDefault="00757C3E">
      <w:pPr>
        <w:pStyle w:val="Ttulo"/>
        <w:rPr>
          <w:rFonts w:ascii="Abadi Extra Light" w:hAnsi="Abadi Extra Light"/>
          <w:lang w:val="fr-FR"/>
        </w:rPr>
      </w:pPr>
    </w:p>
    <w:p w14:paraId="01DC0D9D" w14:textId="7F23300A" w:rsidR="001F34B4" w:rsidRPr="00C06F48" w:rsidRDefault="00000000">
      <w:pPr>
        <w:pStyle w:val="Ttulo"/>
        <w:rPr>
          <w:rFonts w:ascii="Abadi Extra Light" w:hAnsi="Abadi Extra Light"/>
          <w:sz w:val="28"/>
          <w:szCs w:val="28"/>
          <w:lang w:val="fr-FR"/>
        </w:rPr>
      </w:pPr>
      <w:r w:rsidRPr="00C06F48">
        <w:rPr>
          <w:rFonts w:ascii="Abadi Extra Light" w:hAnsi="Abadi Extra Light"/>
          <w:sz w:val="36"/>
          <w:szCs w:val="36"/>
          <w:lang w:val="fr-FR"/>
        </w:rPr>
        <w:t xml:space="preserve">Version </w:t>
      </w:r>
      <w:r w:rsidR="00757C3E" w:rsidRPr="00C06F48">
        <w:rPr>
          <w:rFonts w:ascii="Abadi Extra Light" w:hAnsi="Abadi Extra Light"/>
          <w:sz w:val="36"/>
          <w:szCs w:val="36"/>
          <w:lang w:val="fr-FR"/>
        </w:rPr>
        <w:t>technique</w:t>
      </w:r>
      <w:r w:rsidRPr="00C06F48">
        <w:rPr>
          <w:rFonts w:ascii="Abadi Extra Light" w:hAnsi="Abadi Extra Light"/>
          <w:sz w:val="36"/>
          <w:szCs w:val="36"/>
          <w:lang w:val="fr-FR"/>
        </w:rPr>
        <w:t xml:space="preserve"> pour développe</w:t>
      </w:r>
      <w:r w:rsidR="00757C3E" w:rsidRPr="00C06F48">
        <w:rPr>
          <w:rFonts w:ascii="Abadi Extra Light" w:hAnsi="Abadi Extra Light"/>
          <w:sz w:val="36"/>
          <w:szCs w:val="36"/>
          <w:lang w:val="fr-FR"/>
        </w:rPr>
        <w:t>ment IT</w:t>
      </w:r>
      <w:r w:rsidR="00C06F48" w:rsidRPr="00C06F48">
        <w:rPr>
          <w:rFonts w:ascii="Abadi Extra Light" w:hAnsi="Abadi Extra Light"/>
          <w:sz w:val="28"/>
          <w:szCs w:val="28"/>
          <w:lang w:val="fr-FR"/>
        </w:rPr>
        <w:br/>
        <w:t>Non applicable aux taxes spécifiques sur l’emballage</w:t>
      </w:r>
    </w:p>
    <w:p w14:paraId="708DAE3A" w14:textId="77777777" w:rsidR="00C06F48" w:rsidRPr="00C06F48" w:rsidRDefault="00C06F48" w:rsidP="00C06F48">
      <w:pPr>
        <w:rPr>
          <w:rFonts w:ascii="Abadi Extra Light" w:hAnsi="Abadi Extra Light"/>
          <w:lang w:val="fr-FR"/>
        </w:rPr>
      </w:pPr>
    </w:p>
    <w:p w14:paraId="7202EB31" w14:textId="77777777" w:rsidR="001F34B4" w:rsidRPr="00C06F48" w:rsidRDefault="00000000">
      <w:pPr>
        <w:pStyle w:val="Ttulo1"/>
        <w:rPr>
          <w:rFonts w:ascii="Abadi Extra Light" w:hAnsi="Abadi Extra Light"/>
          <w:lang w:val="fr-FR"/>
        </w:rPr>
      </w:pPr>
      <w:r w:rsidRPr="00C06F48">
        <w:rPr>
          <w:rFonts w:ascii="Segoe UI Emoji" w:hAnsi="Segoe UI Emoji" w:cs="Segoe UI Emoji"/>
        </w:rPr>
        <w:t>📌</w:t>
      </w:r>
      <w:r w:rsidRPr="00C06F48">
        <w:rPr>
          <w:rFonts w:ascii="Abadi Extra Light" w:hAnsi="Abadi Extra Light"/>
          <w:lang w:val="fr-FR"/>
        </w:rPr>
        <w:t xml:space="preserve"> Introduction</w:t>
      </w:r>
    </w:p>
    <w:p w14:paraId="40537F24" w14:textId="76BB74E8" w:rsidR="00C06F48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 xml:space="preserve">Ce document décrit les règles de calcul des taxes spécifiques (accises) applicables à certains produits </w:t>
      </w:r>
      <w:r w:rsidR="00C06F48" w:rsidRPr="00C06F48">
        <w:rPr>
          <w:rFonts w:ascii="Abadi Extra Light" w:hAnsi="Abadi Extra Light"/>
          <w:lang w:val="fr-FR"/>
        </w:rPr>
        <w:t xml:space="preserve">soumis à l’imposition de droits d’accises car </w:t>
      </w:r>
      <w:r w:rsidRPr="00C06F48">
        <w:rPr>
          <w:rFonts w:ascii="Abadi Extra Light" w:hAnsi="Abadi Extra Light"/>
          <w:lang w:val="fr-FR"/>
        </w:rPr>
        <w:t>contenant de l’éthanol (ABV).</w:t>
      </w:r>
    </w:p>
    <w:p w14:paraId="3DEA9D35" w14:textId="34C6679E" w:rsidR="00C06F48" w:rsidRPr="00C06F48" w:rsidRDefault="00C06F48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 xml:space="preserve">Il existe plusieurs règles </w:t>
      </w:r>
      <w:r w:rsidRPr="00C06F48">
        <w:rPr>
          <w:rFonts w:ascii="Abadi Extra Light" w:hAnsi="Abadi Extra Light"/>
          <w:b/>
          <w:bCs/>
          <w:lang w:val="fr-FR"/>
        </w:rPr>
        <w:t>COMMUNES</w:t>
      </w:r>
      <w:r w:rsidRPr="00C06F48">
        <w:rPr>
          <w:rFonts w:ascii="Abadi Extra Light" w:hAnsi="Abadi Extra Light"/>
          <w:lang w:val="fr-FR"/>
        </w:rPr>
        <w:t xml:space="preserve"> à tous les Etats membres</w:t>
      </w:r>
      <w:r>
        <w:rPr>
          <w:rFonts w:ascii="Abadi Extra Light" w:hAnsi="Abadi Extra Light"/>
          <w:lang w:val="fr-FR"/>
        </w:rPr>
        <w:t>, les règles suivantes servent à calculer les droits (taxes) d’accise et les taxes associées de la majorité des Etats membres (cotisation sécurité sociale, prémix, Alkopop)</w:t>
      </w:r>
    </w:p>
    <w:p w14:paraId="7505A89E" w14:textId="517F7B73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- HL : hectolitres (100 litres)</w:t>
      </w:r>
      <w:r w:rsidRPr="00C06F48">
        <w:rPr>
          <w:rFonts w:ascii="Abadi Extra Light" w:hAnsi="Abadi Extra Light"/>
          <w:lang w:val="fr-FR"/>
        </w:rPr>
        <w:br/>
        <w:t>- HLAP : hectolitres d’éthanol pur</w:t>
      </w:r>
      <w:r w:rsidRPr="00C06F48">
        <w:rPr>
          <w:rFonts w:ascii="Abadi Extra Light" w:hAnsi="Abadi Extra Light"/>
          <w:lang w:val="fr-FR"/>
        </w:rPr>
        <w:br/>
        <w:t xml:space="preserve">- </w:t>
      </w:r>
      <w:r w:rsidR="00757C3E" w:rsidRPr="00C06F48">
        <w:rPr>
          <w:rFonts w:ascii="Abadi Extra Light" w:hAnsi="Abadi Extra Light"/>
          <w:lang w:val="fr-FR"/>
        </w:rPr>
        <w:t>HLPT</w:t>
      </w:r>
      <w:r w:rsidRPr="00C06F48">
        <w:rPr>
          <w:rFonts w:ascii="Abadi Extra Light" w:hAnsi="Abadi Extra Light"/>
          <w:lang w:val="fr-FR"/>
        </w:rPr>
        <w:t xml:space="preserve"> : unité spécifique aux bières</w:t>
      </w:r>
      <w:r w:rsidR="00757C3E" w:rsidRPr="00C06F48">
        <w:rPr>
          <w:rFonts w:ascii="Abadi Extra Light" w:hAnsi="Abadi Extra Light"/>
          <w:lang w:val="fr-FR"/>
        </w:rPr>
        <w:t xml:space="preserve"> (degré plato)</w:t>
      </w:r>
      <w:r w:rsidR="00757C3E" w:rsidRPr="00C06F48">
        <w:rPr>
          <w:rFonts w:ascii="Abadi Extra Light" w:hAnsi="Abadi Extra Light"/>
          <w:lang w:val="fr-FR"/>
        </w:rPr>
        <w:br/>
        <w:t xml:space="preserve">- HLD : calcul par décilitre d’Alc. </w:t>
      </w:r>
      <w:r w:rsidR="00C06F48" w:rsidRPr="00C06F48">
        <w:rPr>
          <w:rFonts w:ascii="Abadi Extra Light" w:hAnsi="Abadi Extra Light"/>
          <w:lang w:val="fr-FR"/>
        </w:rPr>
        <w:t>P</w:t>
      </w:r>
      <w:r w:rsidR="00757C3E" w:rsidRPr="00C06F48">
        <w:rPr>
          <w:rFonts w:ascii="Abadi Extra Light" w:hAnsi="Abadi Extra Light"/>
          <w:lang w:val="fr-FR"/>
        </w:rPr>
        <w:t>ur</w:t>
      </w:r>
      <w:r w:rsidRPr="00C06F48">
        <w:rPr>
          <w:rFonts w:ascii="Abadi Extra Light" w:hAnsi="Abadi Extra Light"/>
          <w:lang w:val="fr-FR"/>
        </w:rPr>
        <w:br/>
      </w:r>
    </w:p>
    <w:p w14:paraId="7522A2DE" w14:textId="0D5B5387" w:rsidR="001F34B4" w:rsidRPr="00C06F48" w:rsidRDefault="00000000">
      <w:pPr>
        <w:pStyle w:val="Ttulo1"/>
        <w:rPr>
          <w:rFonts w:ascii="Abadi Extra Light" w:hAnsi="Abadi Extra Light"/>
          <w:lang w:val="fr-FR"/>
        </w:rPr>
      </w:pPr>
      <w:r w:rsidRPr="00C06F48">
        <w:rPr>
          <w:rFonts w:ascii="Segoe UI Emoji" w:hAnsi="Segoe UI Emoji" w:cs="Segoe UI Emoji"/>
        </w:rPr>
        <w:t>📐</w:t>
      </w:r>
      <w:r w:rsidRPr="00C06F48">
        <w:rPr>
          <w:rFonts w:ascii="Abadi Extra Light" w:hAnsi="Abadi Extra Light"/>
          <w:lang w:val="fr-FR"/>
        </w:rPr>
        <w:t xml:space="preserve"> RÈGLE HL</w:t>
      </w:r>
    </w:p>
    <w:p w14:paraId="4CCF0706" w14:textId="52F6899E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Certaines boissons sont taxées selon leur volume total exprimé en hectolitres</w:t>
      </w:r>
      <w:r w:rsidR="00757C3E" w:rsidRPr="00C06F48">
        <w:rPr>
          <w:rFonts w:ascii="Abadi Extra Light" w:hAnsi="Abadi Extra Light"/>
          <w:lang w:val="fr-FR"/>
        </w:rPr>
        <w:t xml:space="preserve"> de produit fini</w:t>
      </w:r>
      <w:r w:rsidRPr="00C06F48">
        <w:rPr>
          <w:rFonts w:ascii="Abadi Extra Light" w:hAnsi="Abadi Extra Light"/>
          <w:lang w:val="fr-FR"/>
        </w:rPr>
        <w:t xml:space="preserve"> (HL)</w:t>
      </w:r>
      <w:r w:rsidR="00757C3E" w:rsidRPr="00C06F48">
        <w:rPr>
          <w:rFonts w:ascii="Abadi Extra Light" w:hAnsi="Abadi Extra Light"/>
          <w:lang w:val="fr-FR"/>
        </w:rPr>
        <w:t>, sans considération de l’ABV.</w:t>
      </w:r>
    </w:p>
    <w:p w14:paraId="3D4D4C11" w14:textId="77777777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Formule de calcul :</w:t>
      </w:r>
    </w:p>
    <w:p w14:paraId="596C0EAD" w14:textId="77777777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volume_hl = volume_litres / 100</w:t>
      </w:r>
      <w:r w:rsidRPr="00C06F48">
        <w:rPr>
          <w:rFonts w:ascii="Abadi Extra Light" w:hAnsi="Abadi Extra Light"/>
          <w:lang w:val="fr-FR"/>
        </w:rPr>
        <w:br/>
        <w:t>montant_taxe = volume_hl * taux_par_HL</w:t>
      </w:r>
    </w:p>
    <w:p w14:paraId="217BEF45" w14:textId="64D83B24" w:rsidR="001F34B4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Exemple :</w:t>
      </w:r>
      <w:r w:rsidRPr="00C06F48">
        <w:rPr>
          <w:rFonts w:ascii="Abadi Extra Light" w:hAnsi="Abadi Extra Light"/>
          <w:lang w:val="fr-FR"/>
        </w:rPr>
        <w:br/>
        <w:t>volume</w:t>
      </w:r>
      <w:r w:rsidR="003C7BBE">
        <w:rPr>
          <w:rFonts w:ascii="Abadi Extra Light" w:hAnsi="Abadi Extra Light"/>
          <w:lang w:val="fr-FR"/>
        </w:rPr>
        <w:t xml:space="preserve"> exprimé en </w:t>
      </w:r>
      <w:r w:rsidRPr="00C06F48">
        <w:rPr>
          <w:rFonts w:ascii="Abadi Extra Light" w:hAnsi="Abadi Extra Light"/>
          <w:lang w:val="fr-FR"/>
        </w:rPr>
        <w:t>litres = 2500</w:t>
      </w:r>
      <w:r w:rsidR="003C7BBE">
        <w:rPr>
          <w:rFonts w:ascii="Abadi Extra Light" w:hAnsi="Abadi Extra Light"/>
          <w:lang w:val="fr-FR"/>
        </w:rPr>
        <w:t xml:space="preserve"> L</w:t>
      </w:r>
      <w:r w:rsidRPr="00C06F48">
        <w:rPr>
          <w:rFonts w:ascii="Abadi Extra Light" w:hAnsi="Abadi Extra Light"/>
          <w:lang w:val="fr-FR"/>
        </w:rPr>
        <w:br/>
        <w:t xml:space="preserve">taux </w:t>
      </w:r>
      <w:r w:rsidR="003C7BBE">
        <w:rPr>
          <w:rFonts w:ascii="Abadi Extra Light" w:hAnsi="Abadi Extra Light"/>
          <w:lang w:val="fr-FR"/>
        </w:rPr>
        <w:t xml:space="preserve">du droit d’accise </w:t>
      </w:r>
      <w:r w:rsidRPr="00C06F48">
        <w:rPr>
          <w:rFonts w:ascii="Abadi Extra Light" w:hAnsi="Abadi Extra Light"/>
          <w:lang w:val="fr-FR"/>
        </w:rPr>
        <w:t>= 3.91</w:t>
      </w:r>
      <w:r w:rsidR="00757C3E" w:rsidRPr="00C06F48">
        <w:rPr>
          <w:rFonts w:ascii="Abadi Extra Light" w:hAnsi="Abadi Extra Light"/>
          <w:lang w:val="fr-FR"/>
        </w:rPr>
        <w:t xml:space="preserve"> € / HL</w:t>
      </w:r>
      <w:r w:rsidRPr="00C06F48">
        <w:rPr>
          <w:rFonts w:ascii="Abadi Extra Light" w:hAnsi="Abadi Extra Light"/>
          <w:lang w:val="fr-FR"/>
        </w:rPr>
        <w:br/>
        <w:t>montant</w:t>
      </w:r>
      <w:r w:rsidR="003C7BBE">
        <w:rPr>
          <w:rFonts w:ascii="Abadi Extra Light" w:hAnsi="Abadi Extra Light"/>
          <w:lang w:val="fr-FR"/>
        </w:rPr>
        <w:t xml:space="preserve"> des accises</w:t>
      </w:r>
      <w:r w:rsidRPr="00C06F48">
        <w:rPr>
          <w:rFonts w:ascii="Abadi Extra Light" w:hAnsi="Abadi Extra Light"/>
          <w:lang w:val="fr-FR"/>
        </w:rPr>
        <w:t xml:space="preserve"> = (2500 / 100) * 3.91 = 97.75 €</w:t>
      </w:r>
    </w:p>
    <w:p w14:paraId="7D98F3AF" w14:textId="77777777" w:rsidR="003C7BBE" w:rsidRDefault="003C7BBE">
      <w:pPr>
        <w:rPr>
          <w:rFonts w:ascii="Abadi Extra Light" w:hAnsi="Abadi Extra Light"/>
          <w:lang w:val="fr-FR"/>
        </w:rPr>
      </w:pPr>
    </w:p>
    <w:p w14:paraId="20BCFFB3" w14:textId="77777777" w:rsidR="003C7BBE" w:rsidRPr="00C06F48" w:rsidRDefault="003C7BBE">
      <w:pPr>
        <w:rPr>
          <w:rFonts w:ascii="Abadi Extra Light" w:hAnsi="Abadi Extra Light"/>
          <w:lang w:val="fr-FR"/>
        </w:rPr>
      </w:pPr>
    </w:p>
    <w:p w14:paraId="2A96FD8A" w14:textId="5DC71D6B" w:rsidR="001F34B4" w:rsidRPr="00C06F48" w:rsidRDefault="00000000">
      <w:pPr>
        <w:pStyle w:val="Ttulo1"/>
        <w:rPr>
          <w:rFonts w:ascii="Abadi Extra Light" w:hAnsi="Abadi Extra Light"/>
          <w:lang w:val="fr-FR"/>
        </w:rPr>
      </w:pPr>
      <w:r w:rsidRPr="00C06F48">
        <w:rPr>
          <w:rFonts w:ascii="Segoe UI Emoji" w:hAnsi="Segoe UI Emoji" w:cs="Segoe UI Emoji"/>
        </w:rPr>
        <w:lastRenderedPageBreak/>
        <w:t>📐</w:t>
      </w:r>
      <w:r w:rsidRPr="00C06F48">
        <w:rPr>
          <w:rFonts w:ascii="Abadi Extra Light" w:hAnsi="Abadi Extra Light"/>
          <w:lang w:val="fr-FR"/>
        </w:rPr>
        <w:t xml:space="preserve"> RÈGLE HLAP</w:t>
      </w:r>
    </w:p>
    <w:p w14:paraId="7D8957F1" w14:textId="29CA1DA4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 xml:space="preserve">Applicable </w:t>
      </w:r>
      <w:r w:rsidR="0047337D">
        <w:rPr>
          <w:rFonts w:ascii="Abadi Extra Light" w:hAnsi="Abadi Extra Light"/>
          <w:lang w:val="fr-FR"/>
        </w:rPr>
        <w:t xml:space="preserve">habituellement </w:t>
      </w:r>
      <w:r w:rsidRPr="00C06F48">
        <w:rPr>
          <w:rFonts w:ascii="Abadi Extra Light" w:hAnsi="Abadi Extra Light"/>
          <w:lang w:val="fr-FR"/>
        </w:rPr>
        <w:t>aux produits avec un ABV élevé, calculé selon le volume d’éthanol pur.</w:t>
      </w:r>
    </w:p>
    <w:p w14:paraId="18FFBD54" w14:textId="77777777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Formule de calcul :</w:t>
      </w:r>
    </w:p>
    <w:p w14:paraId="260EEDE6" w14:textId="6C20B419" w:rsidR="001F34B4" w:rsidRPr="00C06F48" w:rsidRDefault="003C7BBE">
      <w:pPr>
        <w:rPr>
          <w:rFonts w:ascii="Abadi Extra Light" w:hAnsi="Abadi Extra Light"/>
          <w:lang w:val="fr-FR"/>
        </w:rPr>
      </w:pPr>
      <w:r>
        <w:rPr>
          <w:rFonts w:ascii="Abadi Extra Light" w:hAnsi="Abadi Extra Light"/>
          <w:lang w:val="fr-FR"/>
        </w:rPr>
        <w:t>HLAP</w:t>
      </w:r>
      <w:r w:rsidR="00000000" w:rsidRPr="00C06F48">
        <w:rPr>
          <w:rFonts w:ascii="Abadi Extra Light" w:hAnsi="Abadi Extra Light"/>
          <w:lang w:val="fr-FR"/>
        </w:rPr>
        <w:t xml:space="preserve"> = (volume_litres * abv</w:t>
      </w:r>
      <w:r>
        <w:rPr>
          <w:rFonts w:ascii="Abadi Extra Light" w:hAnsi="Abadi Extra Light"/>
          <w:lang w:val="fr-FR"/>
        </w:rPr>
        <w:t>%</w:t>
      </w:r>
      <w:r w:rsidR="00000000" w:rsidRPr="00C06F48">
        <w:rPr>
          <w:rFonts w:ascii="Abadi Extra Light" w:hAnsi="Abadi Extra Light"/>
          <w:lang w:val="fr-FR"/>
        </w:rPr>
        <w:t>) / 100</w:t>
      </w:r>
      <w:r w:rsidR="00000000" w:rsidRPr="00C06F48">
        <w:rPr>
          <w:rFonts w:ascii="Abadi Extra Light" w:hAnsi="Abadi Extra Light"/>
          <w:lang w:val="fr-FR"/>
        </w:rPr>
        <w:br/>
        <w:t>montant_taxe = hlap * taux_par_HLAP</w:t>
      </w:r>
    </w:p>
    <w:p w14:paraId="25C954BE" w14:textId="5C3A4858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Exemple :</w:t>
      </w:r>
      <w:r w:rsidRPr="00C06F48">
        <w:rPr>
          <w:rFonts w:ascii="Abadi Extra Light" w:hAnsi="Abadi Extra Light"/>
          <w:lang w:val="fr-FR"/>
        </w:rPr>
        <w:br/>
        <w:t>volume</w:t>
      </w:r>
      <w:r w:rsidR="003C7BBE">
        <w:rPr>
          <w:rFonts w:ascii="Abadi Extra Light" w:hAnsi="Abadi Extra Light"/>
          <w:lang w:val="fr-FR"/>
        </w:rPr>
        <w:t xml:space="preserve"> exprimé en </w:t>
      </w:r>
      <w:r w:rsidRPr="00C06F48">
        <w:rPr>
          <w:rFonts w:ascii="Abadi Extra Light" w:hAnsi="Abadi Extra Light"/>
          <w:lang w:val="fr-FR"/>
        </w:rPr>
        <w:t>litres = 100</w:t>
      </w:r>
      <w:r w:rsidR="003C7BBE">
        <w:rPr>
          <w:rFonts w:ascii="Abadi Extra Light" w:hAnsi="Abadi Extra Light"/>
          <w:lang w:val="fr-FR"/>
        </w:rPr>
        <w:t xml:space="preserve"> Litres</w:t>
      </w:r>
      <w:r w:rsidRPr="00C06F48">
        <w:rPr>
          <w:rFonts w:ascii="Abadi Extra Light" w:hAnsi="Abadi Extra Light"/>
          <w:lang w:val="fr-FR"/>
        </w:rPr>
        <w:br/>
        <w:t>abv = 40.0</w:t>
      </w:r>
      <w:r w:rsidR="003C7BBE">
        <w:rPr>
          <w:rFonts w:ascii="Abadi Extra Light" w:hAnsi="Abadi Extra Light"/>
          <w:lang w:val="fr-FR"/>
        </w:rPr>
        <w:t>0%</w:t>
      </w:r>
      <w:r w:rsidRPr="00C06F48">
        <w:rPr>
          <w:rFonts w:ascii="Abadi Extra Light" w:hAnsi="Abadi Extra Light"/>
          <w:lang w:val="fr-FR"/>
        </w:rPr>
        <w:br/>
        <w:t>taux = 1737.0</w:t>
      </w:r>
      <w:r w:rsidR="003C7BBE">
        <w:rPr>
          <w:rFonts w:ascii="Abadi Extra Light" w:hAnsi="Abadi Extra Light"/>
          <w:lang w:val="fr-FR"/>
        </w:rPr>
        <w:t>0 € par HL d’Alc. pur</w:t>
      </w:r>
      <w:r w:rsidRPr="00C06F48">
        <w:rPr>
          <w:rFonts w:ascii="Abadi Extra Light" w:hAnsi="Abadi Extra Light"/>
          <w:lang w:val="fr-FR"/>
        </w:rPr>
        <w:br/>
      </w:r>
      <w:r w:rsidR="003C7BBE">
        <w:rPr>
          <w:rFonts w:ascii="Abadi Extra Light" w:hAnsi="Abadi Extra Light"/>
          <w:lang w:val="fr-FR"/>
        </w:rPr>
        <w:t>HLAP</w:t>
      </w:r>
      <w:r w:rsidRPr="00C06F48">
        <w:rPr>
          <w:rFonts w:ascii="Abadi Extra Light" w:hAnsi="Abadi Extra Light"/>
          <w:lang w:val="fr-FR"/>
        </w:rPr>
        <w:t xml:space="preserve"> = (100 * </w:t>
      </w:r>
      <w:r w:rsidR="00757C3E" w:rsidRPr="00C06F48">
        <w:rPr>
          <w:rFonts w:ascii="Abadi Extra Light" w:hAnsi="Abadi Extra Light"/>
          <w:lang w:val="fr-FR"/>
        </w:rPr>
        <w:t>0.</w:t>
      </w:r>
      <w:r w:rsidRPr="00C06F48">
        <w:rPr>
          <w:rFonts w:ascii="Abadi Extra Light" w:hAnsi="Abadi Extra Light"/>
          <w:lang w:val="fr-FR"/>
        </w:rPr>
        <w:t>40) / 100 = 0.4</w:t>
      </w:r>
      <w:r w:rsidR="00757C3E" w:rsidRPr="00C06F48">
        <w:rPr>
          <w:rFonts w:ascii="Abadi Extra Light" w:hAnsi="Abadi Extra Light"/>
          <w:lang w:val="fr-FR"/>
        </w:rPr>
        <w:t xml:space="preserve"> Litres d’Alc. pur</w:t>
      </w:r>
      <w:r w:rsidRPr="00C06F48">
        <w:rPr>
          <w:rFonts w:ascii="Abadi Extra Light" w:hAnsi="Abadi Extra Light"/>
          <w:lang w:val="fr-FR"/>
        </w:rPr>
        <w:br/>
        <w:t>montant = 0.4</w:t>
      </w:r>
      <w:r w:rsidR="003C7BBE">
        <w:rPr>
          <w:rFonts w:ascii="Abadi Extra Light" w:hAnsi="Abadi Extra Light"/>
          <w:lang w:val="fr-FR"/>
        </w:rPr>
        <w:t xml:space="preserve"> L.Alc.pur</w:t>
      </w:r>
      <w:r w:rsidRPr="00C06F48">
        <w:rPr>
          <w:rFonts w:ascii="Abadi Extra Light" w:hAnsi="Abadi Extra Light"/>
          <w:lang w:val="fr-FR"/>
        </w:rPr>
        <w:t xml:space="preserve"> * 1737</w:t>
      </w:r>
      <w:r w:rsidR="003C7BBE">
        <w:rPr>
          <w:rFonts w:ascii="Abadi Extra Light" w:hAnsi="Abadi Extra Light"/>
          <w:lang w:val="fr-FR"/>
        </w:rPr>
        <w:t xml:space="preserve"> €</w:t>
      </w:r>
      <w:r w:rsidRPr="00C06F48">
        <w:rPr>
          <w:rFonts w:ascii="Abadi Extra Light" w:hAnsi="Abadi Extra Light"/>
          <w:lang w:val="fr-FR"/>
        </w:rPr>
        <w:t xml:space="preserve"> = 694.80 €</w:t>
      </w:r>
    </w:p>
    <w:p w14:paraId="37C4BBBD" w14:textId="49DFDFCA" w:rsidR="001F34B4" w:rsidRPr="00C06F48" w:rsidRDefault="00000000">
      <w:pPr>
        <w:pStyle w:val="Ttulo1"/>
        <w:rPr>
          <w:rFonts w:ascii="Abadi Extra Light" w:hAnsi="Abadi Extra Light"/>
          <w:lang w:val="fr-FR"/>
        </w:rPr>
      </w:pPr>
      <w:r w:rsidRPr="00C06F48">
        <w:rPr>
          <w:rFonts w:ascii="Segoe UI Emoji" w:hAnsi="Segoe UI Emoji" w:cs="Segoe UI Emoji"/>
        </w:rPr>
        <w:t>📐</w:t>
      </w:r>
      <w:r w:rsidRPr="00C06F48">
        <w:rPr>
          <w:rFonts w:ascii="Abadi Extra Light" w:hAnsi="Abadi Extra Light"/>
          <w:lang w:val="fr-FR"/>
        </w:rPr>
        <w:t xml:space="preserve"> RÈGLE  </w:t>
      </w:r>
      <w:r w:rsidR="003C7BBE">
        <w:rPr>
          <w:rFonts w:ascii="Abadi Extra Light" w:hAnsi="Abadi Extra Light"/>
          <w:lang w:val="fr-FR"/>
        </w:rPr>
        <w:t xml:space="preserve">HLD </w:t>
      </w:r>
      <w:r w:rsidRPr="00C06F48">
        <w:rPr>
          <w:rFonts w:ascii="Abadi Extra Light" w:hAnsi="Abadi Extra Light"/>
          <w:lang w:val="fr-FR"/>
        </w:rPr>
        <w:t>Taxe spécifique Premix (France uniquement)</w:t>
      </w:r>
    </w:p>
    <w:p w14:paraId="11631CC7" w14:textId="77777777" w:rsidR="001F34B4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Taxe complémentaire si ABV entre 1.2% et 12%, avec édulcorants ou arômes ajoutés.</w:t>
      </w:r>
    </w:p>
    <w:p w14:paraId="308FDD30" w14:textId="511F30A6" w:rsidR="0047337D" w:rsidRPr="0047337D" w:rsidRDefault="0047337D">
      <w:pPr>
        <w:rPr>
          <w:rFonts w:ascii="Abadi Extra Light" w:hAnsi="Abadi Extra Light"/>
          <w:lang w:val="fr-FR"/>
        </w:rPr>
      </w:pPr>
      <w:r w:rsidRPr="0047337D">
        <w:rPr>
          <w:rFonts w:ascii="Segoe UI Emoji" w:hAnsi="Segoe UI Emoji" w:cs="Segoe UI Emoji"/>
          <w:lang w:val="fr-FR"/>
        </w:rPr>
        <w:t>⚠</w:t>
      </w:r>
      <w:r w:rsidRPr="0047337D">
        <w:rPr>
          <w:rFonts w:ascii="Segoe UI Emoji" w:hAnsi="Segoe UI Emoji" w:cs="Segoe UI Emoji"/>
        </w:rPr>
        <w:t>️</w:t>
      </w:r>
      <w:r w:rsidRPr="0047337D">
        <w:rPr>
          <w:rFonts w:ascii="Abadi Extra Light" w:hAnsi="Abadi Extra Light"/>
          <w:lang w:val="fr-FR"/>
        </w:rPr>
        <w:t xml:space="preserve"> Elle est </w:t>
      </w:r>
      <w:r w:rsidRPr="0047337D">
        <w:rPr>
          <w:rFonts w:ascii="Abadi Extra Light" w:hAnsi="Abadi Extra Light"/>
          <w:b/>
          <w:bCs/>
          <w:lang w:val="fr-FR"/>
        </w:rPr>
        <w:t>cumulative</w:t>
      </w:r>
      <w:r w:rsidRPr="0047337D">
        <w:rPr>
          <w:rFonts w:ascii="Abadi Extra Light" w:hAnsi="Abadi Extra Light"/>
          <w:lang w:val="fr-FR"/>
        </w:rPr>
        <w:t xml:space="preserve"> avec les accises classiques (comme HLAP).</w:t>
      </w:r>
    </w:p>
    <w:p w14:paraId="2253ACFA" w14:textId="77777777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Formule de calcul :</w:t>
      </w:r>
    </w:p>
    <w:p w14:paraId="7F1FAC83" w14:textId="04CE11E4" w:rsidR="001F34B4" w:rsidRPr="00C06F48" w:rsidRDefault="003C7BBE">
      <w:pPr>
        <w:rPr>
          <w:rFonts w:ascii="Abadi Extra Light" w:hAnsi="Abadi Extra Light"/>
          <w:lang w:val="fr-FR"/>
        </w:rPr>
      </w:pPr>
      <w:r>
        <w:rPr>
          <w:rFonts w:ascii="Abadi Extra Light" w:hAnsi="Abadi Extra Light"/>
          <w:lang w:val="fr-FR"/>
        </w:rPr>
        <w:t>HLD</w:t>
      </w:r>
      <w:r w:rsidR="00000000" w:rsidRPr="00C06F48">
        <w:rPr>
          <w:rFonts w:ascii="Abadi Extra Light" w:hAnsi="Abadi Extra Light"/>
          <w:lang w:val="fr-FR"/>
        </w:rPr>
        <w:t xml:space="preserve"> = (volume</w:t>
      </w:r>
      <w:r>
        <w:rPr>
          <w:rFonts w:ascii="Abadi Extra Light" w:hAnsi="Abadi Extra Light"/>
          <w:lang w:val="fr-FR"/>
        </w:rPr>
        <w:t xml:space="preserve"> exprimé en déci</w:t>
      </w:r>
      <w:r w:rsidR="00000000" w:rsidRPr="00C06F48">
        <w:rPr>
          <w:rFonts w:ascii="Abadi Extra Light" w:hAnsi="Abadi Extra Light"/>
          <w:lang w:val="fr-FR"/>
        </w:rPr>
        <w:t>litres * abv</w:t>
      </w:r>
      <w:r>
        <w:rPr>
          <w:rFonts w:ascii="Abadi Extra Light" w:hAnsi="Abadi Extra Light"/>
          <w:lang w:val="fr-FR"/>
        </w:rPr>
        <w:t>%</w:t>
      </w:r>
      <w:r w:rsidR="00000000" w:rsidRPr="00C06F48">
        <w:rPr>
          <w:rFonts w:ascii="Abadi Extra Light" w:hAnsi="Abadi Extra Light"/>
          <w:lang w:val="fr-FR"/>
        </w:rPr>
        <w:t>) / 100</w:t>
      </w:r>
      <w:r w:rsidR="00000000" w:rsidRPr="00C06F48">
        <w:rPr>
          <w:rFonts w:ascii="Abadi Extra Light" w:hAnsi="Abadi Extra Light"/>
          <w:lang w:val="fr-FR"/>
        </w:rPr>
        <w:br/>
        <w:t>montant_premix = hlap * taux_premix</w:t>
      </w:r>
    </w:p>
    <w:p w14:paraId="7D2A188B" w14:textId="3876DD92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Exemple :</w:t>
      </w:r>
      <w:r w:rsidRPr="00C06F48">
        <w:rPr>
          <w:rFonts w:ascii="Abadi Extra Light" w:hAnsi="Abadi Extra Light"/>
          <w:lang w:val="fr-FR"/>
        </w:rPr>
        <w:br/>
        <w:t>volume</w:t>
      </w:r>
      <w:r w:rsidR="003C7BBE">
        <w:rPr>
          <w:rFonts w:ascii="Abadi Extra Light" w:hAnsi="Abadi Extra Light"/>
          <w:lang w:val="fr-FR"/>
        </w:rPr>
        <w:t xml:space="preserve"> exprimé en </w:t>
      </w:r>
      <w:r w:rsidRPr="00C06F48">
        <w:rPr>
          <w:rFonts w:ascii="Abadi Extra Light" w:hAnsi="Abadi Extra Light"/>
          <w:lang w:val="fr-FR"/>
        </w:rPr>
        <w:t>litres = 0.275</w:t>
      </w:r>
      <w:r w:rsidR="003C7BBE">
        <w:rPr>
          <w:rFonts w:ascii="Abadi Extra Light" w:hAnsi="Abadi Extra Light"/>
          <w:lang w:val="fr-FR"/>
        </w:rPr>
        <w:t xml:space="preserve"> Litres</w:t>
      </w:r>
      <w:r w:rsidRPr="00C06F48">
        <w:rPr>
          <w:rFonts w:ascii="Abadi Extra Light" w:hAnsi="Abadi Extra Light"/>
          <w:lang w:val="fr-FR"/>
        </w:rPr>
        <w:br/>
        <w:t>abv = 5</w:t>
      </w:r>
      <w:r w:rsidR="00CD070C">
        <w:rPr>
          <w:rFonts w:ascii="Abadi Extra Light" w:hAnsi="Abadi Extra Light"/>
          <w:lang w:val="fr-FR"/>
        </w:rPr>
        <w:t>,</w:t>
      </w:r>
      <w:r w:rsidRPr="00C06F48">
        <w:rPr>
          <w:rFonts w:ascii="Abadi Extra Light" w:hAnsi="Abadi Extra Light"/>
          <w:lang w:val="fr-FR"/>
        </w:rPr>
        <w:t>5</w:t>
      </w:r>
      <w:r w:rsidR="003C7BBE">
        <w:rPr>
          <w:rFonts w:ascii="Abadi Extra Light" w:hAnsi="Abadi Extra Light"/>
          <w:lang w:val="fr-FR"/>
        </w:rPr>
        <w:t xml:space="preserve"> %</w:t>
      </w:r>
      <w:r w:rsidRPr="00C06F48">
        <w:rPr>
          <w:rFonts w:ascii="Abadi Extra Light" w:hAnsi="Abadi Extra Light"/>
          <w:lang w:val="fr-FR"/>
        </w:rPr>
        <w:br/>
        <w:t>taux_premix = 11</w:t>
      </w:r>
      <w:r w:rsidR="003C7BBE">
        <w:rPr>
          <w:rFonts w:ascii="Abadi Extra Light" w:hAnsi="Abadi Extra Light"/>
          <w:lang w:val="fr-FR"/>
        </w:rPr>
        <w:t xml:space="preserve"> € par Décilitre d’Alc. pur</w:t>
      </w:r>
      <w:r w:rsidRPr="00C06F48">
        <w:rPr>
          <w:rFonts w:ascii="Abadi Extra Light" w:hAnsi="Abadi Extra Light"/>
          <w:lang w:val="fr-FR"/>
        </w:rPr>
        <w:br/>
      </w:r>
      <w:r w:rsidR="003C7BBE">
        <w:rPr>
          <w:rFonts w:ascii="Abadi Extra Light" w:hAnsi="Abadi Extra Light"/>
          <w:lang w:val="fr-FR"/>
        </w:rPr>
        <w:t>HLD</w:t>
      </w:r>
      <w:r w:rsidRPr="00C06F48">
        <w:rPr>
          <w:rFonts w:ascii="Abadi Extra Light" w:hAnsi="Abadi Extra Light"/>
          <w:lang w:val="fr-FR"/>
        </w:rPr>
        <w:t xml:space="preserve"> = (0</w:t>
      </w:r>
      <w:r w:rsidR="00CD070C">
        <w:rPr>
          <w:rFonts w:ascii="Abadi Extra Light" w:hAnsi="Abadi Extra Light"/>
          <w:lang w:val="fr-FR"/>
        </w:rPr>
        <w:t>,</w:t>
      </w:r>
      <w:r w:rsidRPr="00C06F48">
        <w:rPr>
          <w:rFonts w:ascii="Abadi Extra Light" w:hAnsi="Abadi Extra Light"/>
          <w:lang w:val="fr-FR"/>
        </w:rPr>
        <w:t>275</w:t>
      </w:r>
      <w:r w:rsidR="003C7BBE">
        <w:rPr>
          <w:rFonts w:ascii="Abadi Extra Light" w:hAnsi="Abadi Extra Light"/>
          <w:lang w:val="fr-FR"/>
        </w:rPr>
        <w:t xml:space="preserve"> Litres*10</w:t>
      </w:r>
      <w:r w:rsidRPr="00C06F48">
        <w:rPr>
          <w:rFonts w:ascii="Abadi Extra Light" w:hAnsi="Abadi Extra Light"/>
          <w:lang w:val="fr-FR"/>
        </w:rPr>
        <w:t xml:space="preserve"> * </w:t>
      </w:r>
      <w:r w:rsidR="003C7BBE">
        <w:rPr>
          <w:rFonts w:ascii="Abadi Extra Light" w:hAnsi="Abadi Extra Light"/>
          <w:lang w:val="fr-FR"/>
        </w:rPr>
        <w:t>(</w:t>
      </w:r>
      <w:r w:rsidRPr="00C06F48">
        <w:rPr>
          <w:rFonts w:ascii="Abadi Extra Light" w:hAnsi="Abadi Extra Light"/>
          <w:lang w:val="fr-FR"/>
        </w:rPr>
        <w:t>5.5</w:t>
      </w:r>
      <w:r w:rsidR="003C7BBE">
        <w:rPr>
          <w:rFonts w:ascii="Abadi Extra Light" w:hAnsi="Abadi Extra Light"/>
          <w:lang w:val="fr-FR"/>
        </w:rPr>
        <w:t>/100)</w:t>
      </w:r>
      <w:r w:rsidRPr="00C06F48">
        <w:rPr>
          <w:rFonts w:ascii="Abadi Extra Light" w:hAnsi="Abadi Extra Light"/>
          <w:lang w:val="fr-FR"/>
        </w:rPr>
        <w:t xml:space="preserve">) = </w:t>
      </w:r>
      <w:r w:rsidR="00CD070C">
        <w:rPr>
          <w:rFonts w:ascii="Abadi Extra Light" w:hAnsi="Abadi Extra Light"/>
          <w:lang w:val="fr-FR"/>
        </w:rPr>
        <w:t>0,</w:t>
      </w:r>
      <w:r w:rsidRPr="00C06F48">
        <w:rPr>
          <w:rFonts w:ascii="Abadi Extra Light" w:hAnsi="Abadi Extra Light"/>
          <w:lang w:val="fr-FR"/>
        </w:rPr>
        <w:t>15125</w:t>
      </w:r>
      <w:r w:rsidRPr="00C06F48">
        <w:rPr>
          <w:rFonts w:ascii="Abadi Extra Light" w:hAnsi="Abadi Extra Light"/>
          <w:lang w:val="fr-FR"/>
        </w:rPr>
        <w:br/>
        <w:t xml:space="preserve">montant = </w:t>
      </w:r>
      <w:r w:rsidR="00CD070C">
        <w:rPr>
          <w:rFonts w:ascii="Abadi Extra Light" w:hAnsi="Abadi Extra Light"/>
          <w:lang w:val="fr-FR"/>
        </w:rPr>
        <w:t>0,1</w:t>
      </w:r>
      <w:r w:rsidRPr="00C06F48">
        <w:rPr>
          <w:rFonts w:ascii="Abadi Extra Light" w:hAnsi="Abadi Extra Light"/>
          <w:lang w:val="fr-FR"/>
        </w:rPr>
        <w:t>5125 * 11 = 1</w:t>
      </w:r>
      <w:r w:rsidR="00CD070C">
        <w:rPr>
          <w:rFonts w:ascii="Abadi Extra Light" w:hAnsi="Abadi Extra Light"/>
          <w:lang w:val="fr-FR"/>
        </w:rPr>
        <w:t>,</w:t>
      </w:r>
      <w:r w:rsidRPr="00C06F48">
        <w:rPr>
          <w:rFonts w:ascii="Abadi Extra Light" w:hAnsi="Abadi Extra Light"/>
          <w:lang w:val="fr-FR"/>
        </w:rPr>
        <w:t>664 €</w:t>
      </w:r>
    </w:p>
    <w:p w14:paraId="52FC8F8B" w14:textId="3622545C" w:rsidR="001F34B4" w:rsidRPr="00C06F48" w:rsidRDefault="00000000">
      <w:pPr>
        <w:pStyle w:val="Ttulo1"/>
        <w:rPr>
          <w:rFonts w:ascii="Abadi Extra Light" w:hAnsi="Abadi Extra Light"/>
          <w:lang w:val="fr-FR"/>
        </w:rPr>
      </w:pPr>
      <w:r w:rsidRPr="00C06F48">
        <w:rPr>
          <w:rFonts w:ascii="Segoe UI Emoji" w:hAnsi="Segoe UI Emoji" w:cs="Segoe UI Emoji"/>
        </w:rPr>
        <w:t>📐</w:t>
      </w:r>
      <w:r w:rsidRPr="00C06F48">
        <w:rPr>
          <w:rFonts w:ascii="Abadi Extra Light" w:hAnsi="Abadi Extra Light"/>
          <w:lang w:val="fr-FR"/>
        </w:rPr>
        <w:t xml:space="preserve"> RÈGLE </w:t>
      </w:r>
      <w:r w:rsidR="0047337D">
        <w:rPr>
          <w:rFonts w:ascii="Abadi Extra Light" w:hAnsi="Abadi Extra Light"/>
          <w:lang w:val="fr-FR"/>
        </w:rPr>
        <w:t xml:space="preserve">HLAP pour </w:t>
      </w:r>
      <w:r w:rsidRPr="00C06F48">
        <w:rPr>
          <w:rFonts w:ascii="Abadi Extra Light" w:hAnsi="Abadi Extra Light"/>
          <w:lang w:val="fr-FR"/>
        </w:rPr>
        <w:t xml:space="preserve"> Cotisation Sécurité Sociale (France uniquement)</w:t>
      </w:r>
    </w:p>
    <w:p w14:paraId="3E1BBBDC" w14:textId="77777777" w:rsidR="001F34B4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S’applique en plus des accises HLAP si ABV &gt; 18%.</w:t>
      </w:r>
    </w:p>
    <w:p w14:paraId="203FCE66" w14:textId="345C3667" w:rsidR="0047337D" w:rsidRPr="0047337D" w:rsidRDefault="0047337D">
      <w:pPr>
        <w:rPr>
          <w:rFonts w:ascii="Abadi Extra Light" w:hAnsi="Abadi Extra Light"/>
          <w:lang w:val="fr-FR"/>
        </w:rPr>
      </w:pPr>
      <w:r w:rsidRPr="0047337D">
        <w:rPr>
          <w:rFonts w:ascii="Segoe UI Emoji" w:hAnsi="Segoe UI Emoji" w:cs="Segoe UI Emoji"/>
          <w:lang w:val="fr-FR"/>
        </w:rPr>
        <w:t>⚠</w:t>
      </w:r>
      <w:r w:rsidRPr="0047337D">
        <w:rPr>
          <w:rFonts w:ascii="Segoe UI Emoji" w:hAnsi="Segoe UI Emoji" w:cs="Segoe UI Emoji"/>
        </w:rPr>
        <w:t>️</w:t>
      </w:r>
      <w:r w:rsidRPr="0047337D">
        <w:rPr>
          <w:rFonts w:ascii="Abadi Extra Light" w:hAnsi="Abadi Extra Light"/>
          <w:lang w:val="fr-FR"/>
        </w:rPr>
        <w:t xml:space="preserve"> Elle est </w:t>
      </w:r>
      <w:r w:rsidRPr="0047337D">
        <w:rPr>
          <w:rFonts w:ascii="Abadi Extra Light" w:hAnsi="Abadi Extra Light"/>
          <w:b/>
          <w:bCs/>
          <w:lang w:val="fr-FR"/>
        </w:rPr>
        <w:t>cumulative</w:t>
      </w:r>
      <w:r w:rsidRPr="0047337D">
        <w:rPr>
          <w:rFonts w:ascii="Abadi Extra Light" w:hAnsi="Abadi Extra Light"/>
          <w:lang w:val="fr-FR"/>
        </w:rPr>
        <w:t xml:space="preserve"> avec les accises classiques (comme HLAP).</w:t>
      </w:r>
    </w:p>
    <w:p w14:paraId="4902C422" w14:textId="77777777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Formule de calcul :</w:t>
      </w:r>
    </w:p>
    <w:p w14:paraId="0A2B24B2" w14:textId="523FDBE6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if abv &gt; 18.0:</w:t>
      </w:r>
      <w:r w:rsidRPr="00C06F48">
        <w:rPr>
          <w:rFonts w:ascii="Abadi Extra Light" w:hAnsi="Abadi Extra Light"/>
          <w:lang w:val="fr-FR"/>
        </w:rPr>
        <w:br/>
        <w:t xml:space="preserve">    hlap = (volume_litres * abv</w:t>
      </w:r>
      <w:r w:rsidR="00CD070C">
        <w:rPr>
          <w:rFonts w:ascii="Abadi Extra Light" w:hAnsi="Abadi Extra Light"/>
          <w:lang w:val="fr-FR"/>
        </w:rPr>
        <w:t>%</w:t>
      </w:r>
      <w:r w:rsidRPr="00C06F48">
        <w:rPr>
          <w:rFonts w:ascii="Abadi Extra Light" w:hAnsi="Abadi Extra Light"/>
          <w:lang w:val="fr-FR"/>
        </w:rPr>
        <w:t>) / 100</w:t>
      </w:r>
      <w:r w:rsidRPr="00C06F48">
        <w:rPr>
          <w:rFonts w:ascii="Abadi Extra Light" w:hAnsi="Abadi Extra Light"/>
          <w:lang w:val="fr-FR"/>
        </w:rPr>
        <w:br/>
        <w:t xml:space="preserve">    montant_cssa = hlap * 670.0</w:t>
      </w:r>
    </w:p>
    <w:p w14:paraId="342B7A0F" w14:textId="1C7EE47D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lastRenderedPageBreak/>
        <w:t>Exemple :</w:t>
      </w:r>
      <w:r w:rsidRPr="00C06F48">
        <w:rPr>
          <w:rFonts w:ascii="Abadi Extra Light" w:hAnsi="Abadi Extra Light"/>
          <w:lang w:val="fr-FR"/>
        </w:rPr>
        <w:br/>
        <w:t>volume_litres = 0.7</w:t>
      </w:r>
      <w:r w:rsidRPr="00C06F48">
        <w:rPr>
          <w:rFonts w:ascii="Abadi Extra Light" w:hAnsi="Abadi Extra Light"/>
          <w:lang w:val="fr-FR"/>
        </w:rPr>
        <w:br/>
        <w:t>abv = 55.0</w:t>
      </w:r>
      <w:r w:rsidR="0047337D">
        <w:rPr>
          <w:rFonts w:ascii="Abadi Extra Light" w:hAnsi="Abadi Extra Light"/>
          <w:lang w:val="fr-FR"/>
        </w:rPr>
        <w:t>%</w:t>
      </w:r>
      <w:r w:rsidRPr="00C06F48">
        <w:rPr>
          <w:rFonts w:ascii="Abadi Extra Light" w:hAnsi="Abadi Extra Light"/>
          <w:lang w:val="fr-FR"/>
        </w:rPr>
        <w:br/>
        <w:t>hlap = (0.7 * 55</w:t>
      </w:r>
      <w:r w:rsidR="00CD070C">
        <w:rPr>
          <w:rFonts w:ascii="Abadi Extra Light" w:hAnsi="Abadi Extra Light"/>
          <w:lang w:val="fr-FR"/>
        </w:rPr>
        <w:t>%</w:t>
      </w:r>
      <w:r w:rsidRPr="00C06F48">
        <w:rPr>
          <w:rFonts w:ascii="Abadi Extra Light" w:hAnsi="Abadi Extra Light"/>
          <w:lang w:val="fr-FR"/>
        </w:rPr>
        <w:t>) / 100 = 0.0</w:t>
      </w:r>
      <w:r w:rsidR="0047337D">
        <w:rPr>
          <w:rFonts w:ascii="Abadi Extra Light" w:hAnsi="Abadi Extra Light"/>
          <w:lang w:val="fr-FR"/>
        </w:rPr>
        <w:t>0</w:t>
      </w:r>
      <w:r w:rsidRPr="00C06F48">
        <w:rPr>
          <w:rFonts w:ascii="Abadi Extra Light" w:hAnsi="Abadi Extra Light"/>
          <w:lang w:val="fr-FR"/>
        </w:rPr>
        <w:t>385</w:t>
      </w:r>
      <w:r w:rsidRPr="00C06F48">
        <w:rPr>
          <w:rFonts w:ascii="Abadi Extra Light" w:hAnsi="Abadi Extra Light"/>
          <w:lang w:val="fr-FR"/>
        </w:rPr>
        <w:br/>
        <w:t>montant = 0.0385 * 670 = 25.80 €</w:t>
      </w:r>
    </w:p>
    <w:p w14:paraId="02F6708A" w14:textId="63108AC4" w:rsidR="001F34B4" w:rsidRPr="00C06F48" w:rsidRDefault="00000000">
      <w:pPr>
        <w:pStyle w:val="Ttulo1"/>
        <w:rPr>
          <w:rFonts w:ascii="Abadi Extra Light" w:hAnsi="Abadi Extra Light"/>
          <w:lang w:val="fr-FR"/>
        </w:rPr>
      </w:pPr>
      <w:r w:rsidRPr="00C06F48">
        <w:rPr>
          <w:rFonts w:ascii="Segoe UI Emoji" w:hAnsi="Segoe UI Emoji" w:cs="Segoe UI Emoji"/>
        </w:rPr>
        <w:t>📐</w:t>
      </w:r>
      <w:r w:rsidRPr="00C06F48">
        <w:rPr>
          <w:rFonts w:ascii="Abadi Extra Light" w:hAnsi="Abadi Extra Light"/>
          <w:lang w:val="fr-FR"/>
        </w:rPr>
        <w:t xml:space="preserve"> RÈGLE </w:t>
      </w:r>
      <w:r w:rsidR="0047337D">
        <w:rPr>
          <w:rFonts w:ascii="Abadi Extra Light" w:hAnsi="Abadi Extra Light"/>
          <w:lang w:val="fr-FR"/>
        </w:rPr>
        <w:t>HLPT pour les bières</w:t>
      </w:r>
    </w:p>
    <w:p w14:paraId="6A74884F" w14:textId="77777777" w:rsidR="0047337D" w:rsidRPr="0047337D" w:rsidRDefault="0047337D" w:rsidP="0047337D">
      <w:pPr>
        <w:rPr>
          <w:rFonts w:ascii="Abadi Extra Light" w:hAnsi="Abadi Extra Light"/>
          <w:lang w:val="fr-FR"/>
        </w:rPr>
      </w:pPr>
      <w:r w:rsidRPr="0047337D">
        <w:rPr>
          <w:rFonts w:ascii="Abadi Extra Light" w:hAnsi="Abadi Extra Light"/>
          <w:lang w:val="fr-FR"/>
        </w:rPr>
        <w:t xml:space="preserve">Les </w:t>
      </w:r>
      <w:r w:rsidRPr="0047337D">
        <w:rPr>
          <w:rFonts w:ascii="Abadi Extra Light" w:hAnsi="Abadi Extra Light"/>
          <w:b/>
          <w:bCs/>
          <w:lang w:val="fr-FR"/>
        </w:rPr>
        <w:t>droits d’accise sur les bières</w:t>
      </w:r>
      <w:r w:rsidRPr="0047337D">
        <w:rPr>
          <w:rFonts w:ascii="Abadi Extra Light" w:hAnsi="Abadi Extra Light"/>
          <w:lang w:val="fr-FR"/>
        </w:rPr>
        <w:t xml:space="preserve"> en France (et dans l’UE en général) se basent </w:t>
      </w:r>
      <w:r w:rsidRPr="0047337D">
        <w:rPr>
          <w:rFonts w:ascii="Abadi Extra Light" w:hAnsi="Abadi Extra Light"/>
          <w:b/>
          <w:bCs/>
          <w:lang w:val="fr-FR"/>
        </w:rPr>
        <w:t>non pas sur le taux d’alcool</w:t>
      </w:r>
      <w:r w:rsidRPr="0047337D">
        <w:rPr>
          <w:rFonts w:ascii="Abadi Extra Light" w:hAnsi="Abadi Extra Light"/>
          <w:lang w:val="fr-FR"/>
        </w:rPr>
        <w:t>, mais sur l’</w:t>
      </w:r>
      <w:r w:rsidRPr="0047337D">
        <w:rPr>
          <w:rFonts w:ascii="Abadi Extra Light" w:hAnsi="Abadi Extra Light"/>
          <w:b/>
          <w:bCs/>
          <w:lang w:val="fr-FR"/>
        </w:rPr>
        <w:t>extrait sec primitif</w:t>
      </w:r>
      <w:r w:rsidRPr="0047337D">
        <w:rPr>
          <w:rFonts w:ascii="Abadi Extra Light" w:hAnsi="Abadi Extra Light"/>
          <w:lang w:val="fr-FR"/>
        </w:rPr>
        <w:t xml:space="preserve"> mesuré en </w:t>
      </w:r>
      <w:r w:rsidRPr="0047337D">
        <w:rPr>
          <w:rFonts w:ascii="Abadi Extra Light" w:hAnsi="Abadi Extra Light"/>
          <w:b/>
          <w:bCs/>
          <w:lang w:val="fr-FR"/>
        </w:rPr>
        <w:t>degrés Plato</w:t>
      </w:r>
      <w:r w:rsidRPr="0047337D">
        <w:rPr>
          <w:rFonts w:ascii="Abadi Extra Light" w:hAnsi="Abadi Extra Light"/>
          <w:lang w:val="fr-FR"/>
        </w:rPr>
        <w:t xml:space="preserve"> (</w:t>
      </w:r>
      <w:r w:rsidRPr="0047337D">
        <w:rPr>
          <w:rFonts w:ascii="Abadi Extra Light" w:hAnsi="Abadi Extra Light"/>
          <w:b/>
          <w:bCs/>
          <w:lang w:val="fr-FR"/>
        </w:rPr>
        <w:t>°P</w:t>
      </w:r>
      <w:r w:rsidRPr="0047337D">
        <w:rPr>
          <w:rFonts w:ascii="Abadi Extra Light" w:hAnsi="Abadi Extra Light"/>
          <w:lang w:val="fr-FR"/>
        </w:rPr>
        <w:t xml:space="preserve">), qui correspond au </w:t>
      </w:r>
      <w:r w:rsidRPr="0047337D">
        <w:rPr>
          <w:rFonts w:ascii="Abadi Extra Light" w:hAnsi="Abadi Extra Light"/>
          <w:b/>
          <w:bCs/>
          <w:lang w:val="fr-FR"/>
        </w:rPr>
        <w:t>poids de sucre dans le moût avant fermentation</w:t>
      </w:r>
      <w:r w:rsidRPr="0047337D">
        <w:rPr>
          <w:rFonts w:ascii="Abadi Extra Light" w:hAnsi="Abadi Extra Light"/>
          <w:lang w:val="fr-FR"/>
        </w:rPr>
        <w:t>.</w:t>
      </w:r>
    </w:p>
    <w:p w14:paraId="139E3191" w14:textId="1A4F88B6" w:rsidR="0047337D" w:rsidRPr="0047337D" w:rsidRDefault="0047337D" w:rsidP="0047337D">
      <w:pPr>
        <w:rPr>
          <w:rFonts w:ascii="Abadi Extra Light" w:hAnsi="Abadi Extra Light"/>
          <w:lang w:val="fr-FR"/>
        </w:rPr>
      </w:pPr>
      <w:r w:rsidRPr="0047337D">
        <w:rPr>
          <w:rFonts w:ascii="Segoe UI Emoji" w:hAnsi="Segoe UI Emoji" w:cs="Segoe UI Emoji"/>
          <w:lang w:val="es-ES"/>
        </w:rPr>
        <w:t>🔬</w:t>
      </w:r>
      <w:r w:rsidRPr="0047337D">
        <w:rPr>
          <w:rFonts w:ascii="Abadi Extra Light" w:hAnsi="Abadi Extra Light"/>
          <w:lang w:val="fr-FR"/>
        </w:rPr>
        <w:t xml:space="preserve"> 1° Plato = 1g d’extrait sec (sucres) dans 100g de moût</w:t>
      </w:r>
      <w:r w:rsidR="003342CB">
        <w:rPr>
          <w:rFonts w:ascii="Abadi Extra Light" w:hAnsi="Abadi Extra Light"/>
          <w:lang w:val="fr-FR"/>
        </w:rPr>
        <w:t>. Les degréPlato dépassent rarement 25 à 30º.</w:t>
      </w:r>
    </w:p>
    <w:p w14:paraId="4347FE81" w14:textId="1A216B84" w:rsidR="001F34B4" w:rsidRPr="0047337D" w:rsidRDefault="00000000">
      <w:pPr>
        <w:rPr>
          <w:rFonts w:ascii="Abadi Extra Light" w:hAnsi="Abadi Extra Light"/>
          <w:b/>
          <w:bCs/>
          <w:lang w:val="fr-FR"/>
        </w:rPr>
      </w:pPr>
      <w:r w:rsidRPr="0047337D">
        <w:rPr>
          <w:rFonts w:ascii="Abadi Extra Light" w:hAnsi="Abadi Extra Light"/>
          <w:b/>
          <w:bCs/>
          <w:lang w:val="fr-FR"/>
        </w:rPr>
        <w:t>La taxe dépend du volume (HL) et des degrés Plato (°P), et non de l’ABV.</w:t>
      </w:r>
    </w:p>
    <w:p w14:paraId="50CEF872" w14:textId="77777777" w:rsidR="0047337D" w:rsidRDefault="0047337D">
      <w:pPr>
        <w:rPr>
          <w:rFonts w:ascii="Abadi Extra Light" w:hAnsi="Abadi Extra Light"/>
          <w:lang w:val="fr-FR"/>
        </w:rPr>
      </w:pPr>
    </w:p>
    <w:p w14:paraId="3BFB6053" w14:textId="0F267123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Formule de calcul :</w:t>
      </w:r>
    </w:p>
    <w:p w14:paraId="35AB293E" w14:textId="06B0B91C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volume_hl = volume_litres / 100</w:t>
      </w:r>
      <w:r w:rsidRPr="00C06F48">
        <w:rPr>
          <w:rFonts w:ascii="Abadi Extra Light" w:hAnsi="Abadi Extra Light"/>
          <w:lang w:val="fr-FR"/>
        </w:rPr>
        <w:br/>
        <w:t>montant = volume_hl * degres_plato * taux_applicable</w:t>
      </w:r>
    </w:p>
    <w:p w14:paraId="025A083E" w14:textId="65D7B9B0" w:rsidR="001F34B4" w:rsidRPr="00C06F48" w:rsidRDefault="00000000">
      <w:pPr>
        <w:rPr>
          <w:rFonts w:ascii="Abadi Extra Light" w:hAnsi="Abadi Extra Light"/>
          <w:lang w:val="fr-FR"/>
        </w:rPr>
      </w:pPr>
      <w:r w:rsidRPr="00C06F48">
        <w:rPr>
          <w:rFonts w:ascii="Abadi Extra Light" w:hAnsi="Abadi Extra Light"/>
          <w:lang w:val="fr-FR"/>
        </w:rPr>
        <w:t>Exemple :</w:t>
      </w:r>
      <w:r w:rsidRPr="00C06F48">
        <w:rPr>
          <w:rFonts w:ascii="Abadi Extra Light" w:hAnsi="Abadi Extra Light"/>
          <w:lang w:val="fr-FR"/>
        </w:rPr>
        <w:br/>
        <w:t>volume_litres = 1000</w:t>
      </w:r>
      <w:r w:rsidRPr="00C06F48">
        <w:rPr>
          <w:rFonts w:ascii="Abadi Extra Light" w:hAnsi="Abadi Extra Light"/>
          <w:lang w:val="fr-FR"/>
        </w:rPr>
        <w:br/>
        <w:t>degres_plato = 5.0</w:t>
      </w:r>
      <w:r w:rsidR="003342CB">
        <w:rPr>
          <w:rFonts w:ascii="Abadi Extra Light" w:hAnsi="Abadi Extra Light"/>
          <w:lang w:val="fr-FR"/>
        </w:rPr>
        <w:t>º</w:t>
      </w:r>
      <w:r w:rsidRPr="00C06F48">
        <w:rPr>
          <w:rFonts w:ascii="Abadi Extra Light" w:hAnsi="Abadi Extra Light"/>
          <w:lang w:val="fr-FR"/>
        </w:rPr>
        <w:br/>
        <w:t>taux = 1.38</w:t>
      </w:r>
      <w:r w:rsidR="003342CB">
        <w:rPr>
          <w:rFonts w:ascii="Abadi Extra Light" w:hAnsi="Abadi Extra Light"/>
          <w:lang w:val="fr-FR"/>
        </w:rPr>
        <w:t xml:space="preserve"> e / degré Plato</w:t>
      </w:r>
      <w:r w:rsidRPr="00C06F48">
        <w:rPr>
          <w:rFonts w:ascii="Abadi Extra Light" w:hAnsi="Abadi Extra Light"/>
          <w:lang w:val="fr-FR"/>
        </w:rPr>
        <w:br/>
        <w:t>volume</w:t>
      </w:r>
      <w:r w:rsidR="003342CB">
        <w:rPr>
          <w:rFonts w:ascii="Abadi Extra Light" w:hAnsi="Abadi Extra Light"/>
          <w:lang w:val="fr-FR"/>
        </w:rPr>
        <w:t xml:space="preserve"> exprimé en </w:t>
      </w:r>
      <w:r w:rsidRPr="00C06F48">
        <w:rPr>
          <w:rFonts w:ascii="Abadi Extra Light" w:hAnsi="Abadi Extra Light"/>
          <w:lang w:val="fr-FR"/>
        </w:rPr>
        <w:t>hl = 10</w:t>
      </w:r>
      <w:r w:rsidR="003342CB">
        <w:rPr>
          <w:rFonts w:ascii="Abadi Extra Light" w:hAnsi="Abadi Extra Light"/>
          <w:lang w:val="fr-FR"/>
        </w:rPr>
        <w:t xml:space="preserve"> hectolitres</w:t>
      </w:r>
      <w:r w:rsidRPr="00C06F48">
        <w:rPr>
          <w:rFonts w:ascii="Abadi Extra Light" w:hAnsi="Abadi Extra Light"/>
          <w:lang w:val="fr-FR"/>
        </w:rPr>
        <w:br/>
        <w:t>montant = 10 * 5 * 1.38 = 69 €</w:t>
      </w:r>
    </w:p>
    <w:sectPr w:rsidR="001F34B4" w:rsidRPr="00C06F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9981">
    <w:abstractNumId w:val="8"/>
  </w:num>
  <w:num w:numId="2" w16cid:durableId="2012640197">
    <w:abstractNumId w:val="6"/>
  </w:num>
  <w:num w:numId="3" w16cid:durableId="1360358289">
    <w:abstractNumId w:val="5"/>
  </w:num>
  <w:num w:numId="4" w16cid:durableId="405955647">
    <w:abstractNumId w:val="4"/>
  </w:num>
  <w:num w:numId="5" w16cid:durableId="2047022153">
    <w:abstractNumId w:val="7"/>
  </w:num>
  <w:num w:numId="6" w16cid:durableId="863205924">
    <w:abstractNumId w:val="3"/>
  </w:num>
  <w:num w:numId="7" w16cid:durableId="969166907">
    <w:abstractNumId w:val="2"/>
  </w:num>
  <w:num w:numId="8" w16cid:durableId="2067677372">
    <w:abstractNumId w:val="1"/>
  </w:num>
  <w:num w:numId="9" w16cid:durableId="196006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4B4"/>
    <w:rsid w:val="0029639D"/>
    <w:rsid w:val="00326F90"/>
    <w:rsid w:val="003342CB"/>
    <w:rsid w:val="003C7BBE"/>
    <w:rsid w:val="0047337D"/>
    <w:rsid w:val="00757C3E"/>
    <w:rsid w:val="009450B3"/>
    <w:rsid w:val="00AA1D8D"/>
    <w:rsid w:val="00B47730"/>
    <w:rsid w:val="00C06F48"/>
    <w:rsid w:val="00CB0664"/>
    <w:rsid w:val="00CD07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E7661"/>
  <w14:defaultImageDpi w14:val="300"/>
  <w15:docId w15:val="{25002FA6-B32A-44CD-996C-FB534030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8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33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9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471</Words>
  <Characters>2594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Querne</cp:lastModifiedBy>
  <cp:revision>3</cp:revision>
  <dcterms:created xsi:type="dcterms:W3CDTF">2013-12-23T23:15:00Z</dcterms:created>
  <dcterms:modified xsi:type="dcterms:W3CDTF">2025-06-13T13:11:00Z</dcterms:modified>
  <cp:category/>
</cp:coreProperties>
</file>